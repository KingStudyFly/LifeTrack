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sz w:val="36"/>
        </w:rPr>
        <w:t>日记软件"心情趋势"与"心情热力图"实现方式调研报告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调研日期：2026-07-02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调研范围：18款日记与情绪追踪App + 通用设计模式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报告格式：结构化深度调研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一、执行摘要</w:t>
      </w:r>
    </w:p>
    <w:p>
      <w:r>
        <w:rPr>
          <w:rFonts w:ascii="微软雅黑" w:hAnsi="微软雅黑" w:eastAsia="微软雅黑"/>
          <w:b w:val="0"/>
          <w:sz w:val="21"/>
        </w:rPr>
        <w:t>这次调研覆盖了18款日记和情绪追踪App，涵盖英文日记（Day One、Journey、Penzu、Momento、Apple Health）、中文日记（EMMO、一本日记、格志、心岛日记、树洞日记、每日记）、以及专门的情绪追踪App（Mooda、Moodnotes、Daylio、eMoods、Pixels、Tangerine、Moodistory、Bearable）。</w:t>
      </w:r>
    </w:p>
    <w:p>
      <w:r>
        <w:rPr>
          <w:rFonts w:ascii="微软雅黑" w:hAnsi="微软雅黑" w:eastAsia="微软雅黑"/>
          <w:b w:val="0"/>
          <w:sz w:val="21"/>
        </w:rPr>
        <w:t>核心发现：</w:t>
      </w:r>
    </w:p>
    <w:p>
      <w:r>
        <w:rPr>
          <w:rFonts w:ascii="微软雅黑" w:hAnsi="微软雅黑" w:eastAsia="微软雅黑"/>
          <w:b w:val="0"/>
          <w:sz w:val="21"/>
        </w:rPr>
        <w:t>1. "心情趋势"和"心情热力图"不是日记App的标配。传统简洁型日记App（一本日记、Penzu、Momento、每日记）普遍不做情绪统计，以文字记录为核心。</w:t>
      </w:r>
    </w:p>
    <w:p>
      <w:r>
        <w:rPr>
          <w:rFonts w:ascii="微软雅黑" w:hAnsi="微软雅黑" w:eastAsia="微软雅黑"/>
          <w:b w:val="0"/>
          <w:sz w:val="21"/>
        </w:rPr>
        <w:t>2. 情绪可视化做得好的App分两类：一是以情绪为核心定位的专门工具（如Daylio、eMoods、Mooda），二是把情绪作为日记附属功能但投入较重设计的App（如EMMO、心岛日记、Journey）。</w:t>
      </w:r>
    </w:p>
    <w:p>
      <w:r>
        <w:rPr>
          <w:rFonts w:ascii="微软雅黑" w:hAnsi="微软雅黑" w:eastAsia="微软雅黑"/>
          <w:b w:val="0"/>
          <w:sz w:val="21"/>
        </w:rPr>
        <w:t>3. 热力图有两种主流流派：GitHub-style周网格（7列x52行，适合年度概览）和Year in Pixels艺术画风格（365格方阵，视觉冲击力更强）。</w:t>
      </w:r>
    </w:p>
    <w:p>
      <w:r>
        <w:rPr>
          <w:rFonts w:ascii="微软雅黑" w:hAnsi="微软雅黑" w:eastAsia="微软雅黑"/>
          <w:b w:val="0"/>
          <w:sz w:val="21"/>
        </w:rPr>
        <w:t>4. 数据模型从简单到复杂呈光谱分布：Mooda的纯emoji表情 → Daylio的5级评分+图标 → Apple Health的连续滑块（-1.0~1.0）→ eMoods/Bearable的医学级多维量表。</w:t>
      </w:r>
    </w:p>
    <w:p>
      <w:r>
        <w:rPr>
          <w:rFonts w:ascii="微软雅黑" w:hAnsi="微软雅黑" w:eastAsia="微软雅黑"/>
          <w:b w:val="0"/>
          <w:sz w:val="21"/>
        </w:rPr>
        <w:t>5. 分析深度差异极大：从简单的"本月开心了多少天"到Bearable的多变量相关性计算、eMoods的临床级波动预警、EMMO的AI情绪报告。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二、调研对象总览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App名称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定位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心情趋势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心情热力图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核心特色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Day One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生活记录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无（需模板workaround）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端到端加密、Book Printing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Journey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跨平台日记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30天折线图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跨平台同步、协作日记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Penzu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私密在线日记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军事级加密、仿纸质书写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英文日记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Momento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自动抓取社交网络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系统级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Apple Health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健康追踪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折线/面积图（日周月年）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日历颜色标记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滑块评分、State of Mind API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EMMO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心情日记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情绪日历（表情矩阵）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日历表情热力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DIY表情、AI情绪报告、树洞星球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一本日记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纯粹日记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简洁、图文视频、导出PDF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格志日记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问答式日记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九宫格问答、贴纸标签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心岛日记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情绪互助社区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心事月历+统计图表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月历容器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情绪五维能力、AI陪伴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树洞日记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私密树洞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记录统计图表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加密心事、智能成长轨迹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中文日记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综合记录工具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伪密码、云备份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Mooda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极简心情日记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纵向色块时间流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纵向色块流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emoji+纯色卡片、艺术感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Moodnotes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CBT情绪追踪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CBT结构化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认知行为疗法、情绪滑动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Daylio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微日记+心情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Year in Pixels+关联统计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365格像素画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活动-心情关联、多维度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eMoods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医学级追踪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多线趋势图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日历网格+冷暖梯度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双相障碍追踪、波动预警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Pixels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极简心情追踪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极简像素年图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GitHub-style周网格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极简、快速记录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Tangerine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习惯+心情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习惯连续链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日历+连续链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习惯-心情联动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Moodistory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情绪历史追踪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高潮低谷标注+模式识别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Year in Pixels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模式识别、数据密度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情绪追踪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Bearable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症状+心情+习惯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多维度相关性与因素排名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Stats色带+日历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多变量相关、因素排名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三、核心实现维度拆解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3.1 心情记录的数据模型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3.1.1 离散表情型（无数值评分）</w:t>
      </w:r>
    </w:p>
    <w:p>
      <w:r>
        <w:rPr>
          <w:rFonts w:ascii="微软雅黑" w:hAnsi="微软雅黑" w:eastAsia="微软雅黑"/>
          <w:b w:val="0"/>
          <w:sz w:val="21"/>
        </w:rPr>
        <w:t>代表：Mooda、EMMO、格志日记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Mooda：用户从丰富的emoji表情中选择一个，每种表情有对应的颜色。不强制要求数值评分，以表情类别为核心。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EMMO：Q版圆脸表情符号，开心、难过、沮丧等，每种情绪有明显的颜色区分。支持用户DIY自制表情。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格志日记：Emoji贴纸标签，涵盖天气、心情、活动等项目，无明确数值评分。</w:t>
      </w:r>
    </w:p>
    <w:p>
      <w:r>
        <w:rPr>
          <w:rFonts w:ascii="微软雅黑" w:hAnsi="微软雅黑" w:eastAsia="微软雅黑"/>
          <w:b w:val="0"/>
          <w:sz w:val="21"/>
        </w:rPr>
        <w:t>特点：最直观的记录方式，认知负担最低，适合快速记录。缺点是难以做精确的趋势量化分析。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3.1.2 数值评分型（1-5级或1-10级）</w:t>
      </w:r>
    </w:p>
    <w:p>
      <w:r>
        <w:rPr>
          <w:rFonts w:ascii="微软雅黑" w:hAnsi="微软雅黑" w:eastAsia="微软雅黑"/>
          <w:b w:val="0"/>
          <w:sz w:val="21"/>
        </w:rPr>
        <w:t>代表：Daylio（5级）、eMoods（医学级量表）、LifeTrack原五维趋势（1-10级）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Daylio：5级评分，每级对应一个emoji图标（从非常开心到非常不开心）。这是移动App中最常见的评分尺度。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eMoods：医学级多维度量表，使用临床标准的情绪评级，精度最高。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心理学研究推荐：日常追踪推荐1-5级Likert量表（操作负担最小）；研究或临床场景可用1-10级或更细粒度。</w:t>
      </w:r>
    </w:p>
    <w:p>
      <w:r>
        <w:rPr>
          <w:rFonts w:ascii="微软雅黑" w:hAnsi="微软雅黑" w:eastAsia="微软雅黑"/>
          <w:b w:val="0"/>
          <w:sz w:val="21"/>
        </w:rPr>
        <w:t>特点：量化精确，适合做统计分析和趋势可视化。但用户对"6"和"7"的区分容易产生分歧，信度可能下降。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3.1.3 连续滑块型</w:t>
      </w:r>
    </w:p>
    <w:p>
      <w:r>
        <w:rPr>
          <w:rFonts w:ascii="微软雅黑" w:hAnsi="微软雅黑" w:eastAsia="微软雅黑"/>
          <w:b w:val="0"/>
          <w:sz w:val="21"/>
        </w:rPr>
        <w:t>代表：Apple Health State of Mind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滑块范围从"非常不愉快"到"非常愉快"，内部映射为-1.0~1.0的连续数值。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选择滑块位置后，提供预设形容词列表（如惊讶、平静、快乐、愤怒、悲伤等）。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同时记录影响因素（健康、家人、朋友、工作、天气、金钱等）。</w:t>
      </w:r>
    </w:p>
    <w:p>
      <w:r>
        <w:rPr>
          <w:rFonts w:ascii="微软雅黑" w:hAnsi="微软雅黑" w:eastAsia="微软雅黑"/>
          <w:b w:val="0"/>
          <w:sz w:val="21"/>
        </w:rPr>
        <w:t>特点：粒度最细，但操作复杂度高于点选emoji。Apple的设计是连续滑块+离散标签的混合模型。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3.1.4 二维坐标型（Russell情感环形模型）</w:t>
      </w:r>
    </w:p>
    <w:p>
      <w:r>
        <w:rPr>
          <w:rFonts w:ascii="微软雅黑" w:hAnsi="微软雅黑" w:eastAsia="微软雅黑"/>
          <w:b w:val="0"/>
          <w:sz w:val="21"/>
        </w:rPr>
        <w:t>理论基础：James A. Russell（1980）提出的情感环形模型（Circumplex Model）。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横轴：效价（Valence），愉悦↔不悦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纵轴：唤醒度（Arousal），高激活↔低激活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四象限语义：兴奋/愉悦（高唤醒+正效价）、焦虑/愤怒（高唤醒+负效价）、放松/平静（低唤醒+正效价）、沮丧/疲倦（低唤醒+负效价）</w:t>
      </w:r>
    </w:p>
    <w:p>
      <w:r>
        <w:rPr>
          <w:rFonts w:ascii="微软雅黑" w:hAnsi="微软雅黑" w:eastAsia="微软雅黑"/>
          <w:b w:val="0"/>
          <w:sz w:val="21"/>
        </w:rPr>
        <w:t>应用价值：能区分"兴奋"和"平静"两种截然不同的积极状态，在心理健康类App中越来越受欢迎。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3.1.5 数据模型对比表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模型类型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代表App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评分方式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缺点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适用场景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离散表情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Mooda、EMMO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emoji/图标选择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直观、认知负担低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难以精确量化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日常快速记录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1-5级评分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Daylio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5级+emoji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操作快、统计方便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粒度较粗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日常心情追踪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1-10级评分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eMoods、LifeTrack原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10级数值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粒度细、适合分析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用户区分困难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研究/临床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连续滑块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Apple Health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-1.0~1.0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粒度最细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操作复杂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健康追踪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二维坐标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理论模型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效价+唤醒度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区分情绪类型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实现复杂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心理健康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3.2 心情趋势可视化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3.2.1 折线图（Line Chart）</w:t>
      </w:r>
    </w:p>
    <w:p>
      <w:r>
        <w:rPr>
          <w:rFonts w:ascii="微软雅黑" w:hAnsi="微软雅黑" w:eastAsia="微软雅黑"/>
          <w:b w:val="0"/>
          <w:sz w:val="21"/>
        </w:rPr>
        <w:t>代表：Journey（30天）、Apple Health（日/周/月/年）、eMoods（多线）、团纸日记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Journey：Stories中查看近30天心情波动趋势，心情随日记时间轴自然形成序列。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Apple Health：折线图/面积图形式呈现滑块评分随时间变化，不同日期的记录以对应颜色展示。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eMoods：医学级多线趋势图，可同时追踪多个维度（情绪、睡眠、焦虑等）的波动。</w:t>
      </w:r>
    </w:p>
    <w:p>
      <w:r>
        <w:rPr>
          <w:rFonts w:ascii="微软雅黑" w:hAnsi="微软雅黑" w:eastAsia="微软雅黑"/>
          <w:b w:val="0"/>
          <w:sz w:val="21"/>
        </w:rPr>
        <w:t>适用场景：展示连续变化与短期波动，最适合7天、30天等短期周期。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3.2.2 柱状图（Bar Chart）</w:t>
      </w:r>
    </w:p>
    <w:p>
      <w:r>
        <w:rPr>
          <w:rFonts w:ascii="微软雅黑" w:hAnsi="微软雅黑" w:eastAsia="微软雅黑"/>
          <w:b w:val="0"/>
          <w:sz w:val="21"/>
        </w:rPr>
        <w:t>代表：eMoods、"心情罐罐"App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用于展示不同情绪等级的出现频次。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月度心情柱状图可直观看到哪类情绪占主导。</w:t>
      </w:r>
    </w:p>
    <w:p>
      <w:r>
        <w:rPr>
          <w:rFonts w:ascii="微软雅黑" w:hAnsi="微软雅黑" w:eastAsia="微软雅黑"/>
          <w:b w:val="0"/>
          <w:sz w:val="21"/>
        </w:rPr>
        <w:t>适用场景：频率统计、分布对比。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3.2.3 面积图（Area Chart）</w:t>
      </w:r>
    </w:p>
    <w:p>
      <w:r>
        <w:rPr>
          <w:rFonts w:ascii="微软雅黑" w:hAnsi="微软雅黑" w:eastAsia="微软雅黑"/>
          <w:b w:val="0"/>
          <w:sz w:val="21"/>
        </w:rPr>
        <w:t>代表：Apple Health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在折线图基础上填充颜色面积，强调情绪的累积和总量感。</w:t>
      </w:r>
    </w:p>
    <w:p>
      <w:r>
        <w:rPr>
          <w:rFonts w:ascii="微软雅黑" w:hAnsi="微软雅黑" w:eastAsia="微软雅黑"/>
          <w:b w:val="0"/>
          <w:sz w:val="21"/>
        </w:rPr>
        <w:t>适用场景：与折线图类似，视觉上更强调情绪的"体积"。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3.2.4 日历表情矩阵</w:t>
      </w:r>
    </w:p>
    <w:p>
      <w:r>
        <w:rPr>
          <w:rFonts w:ascii="微软雅黑" w:hAnsi="微软雅黑" w:eastAsia="微软雅黑"/>
          <w:b w:val="0"/>
          <w:sz w:val="21"/>
        </w:rPr>
        <w:t>代表：EMMO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主页为日历视图，浅色系背景上贴出多彩表情，直观展示每月的情绪变化轨迹。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无传统折线/柱状趋势图，以日历表情矩阵作为核心可视化形态。</w:t>
      </w:r>
    </w:p>
    <w:p>
      <w:r>
        <w:rPr>
          <w:rFonts w:ascii="微软雅黑" w:hAnsi="微软雅黑" w:eastAsia="微软雅黑"/>
          <w:b w:val="0"/>
          <w:sz w:val="21"/>
        </w:rPr>
        <w:t>适用场景：月度回顾，一眼看出整月情绪分布。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3.2.5 纵向色块时间流</w:t>
      </w:r>
    </w:p>
    <w:p>
      <w:r>
        <w:rPr>
          <w:rFonts w:ascii="微软雅黑" w:hAnsi="微软雅黑" w:eastAsia="微软雅黑"/>
          <w:b w:val="0"/>
          <w:sz w:val="21"/>
        </w:rPr>
        <w:t>代表：Mooda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纯emoji+纯色卡片按时间纵向排列，形成色块流。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视觉上像一条情绪河流，通过颜色密度和变化感受情绪波动。</w:t>
      </w:r>
    </w:p>
    <w:p>
      <w:r>
        <w:rPr>
          <w:rFonts w:ascii="微软雅黑" w:hAnsi="微软雅黑" w:eastAsia="微软雅黑"/>
          <w:b w:val="0"/>
          <w:sz w:val="21"/>
        </w:rPr>
        <w:t>适用场景：个人审美偏好强的用户，艺术感优先。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3.2.6 雷达图/多维度图</w:t>
      </w:r>
    </w:p>
    <w:p>
      <w:r>
        <w:rPr>
          <w:rFonts w:ascii="微软雅黑" w:hAnsi="微软雅黑" w:eastAsia="微软雅黑"/>
          <w:b w:val="0"/>
          <w:sz w:val="21"/>
        </w:rPr>
        <w:t>代表：心岛日记（情绪五维能力）、LifeTrack原五维趋势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心岛日记：情绪能力图谱测试，五维能力评估。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多维度同时展示需要雷达图或多线折线图。</w:t>
      </w:r>
    </w:p>
    <w:p>
      <w:r>
        <w:rPr>
          <w:rFonts w:ascii="微软雅黑" w:hAnsi="微软雅黑" w:eastAsia="微软雅黑"/>
          <w:b w:val="0"/>
          <w:sz w:val="21"/>
        </w:rPr>
        <w:t>适用场景：多维度情绪评估，心理健康深度追踪。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3.3 心情热力图可视化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3.3.1 GitHub-style周网格热力图</w:t>
      </w:r>
    </w:p>
    <w:p>
      <w:r>
        <w:rPr>
          <w:rFonts w:ascii="微软雅黑" w:hAnsi="微软雅黑" w:eastAsia="微软雅黑"/>
          <w:b w:val="0"/>
          <w:sz w:val="21"/>
        </w:rPr>
        <w:t>代表：Pixels、eMoods、Bearable、Tangerine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7列 = 一周7天，每行代表一周，横向展开为52~53周，形成全年概览。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单元格通常为10~14px的正方形，间距2~3px，圆角半径2px左右。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颜色梯度：4~5级同一色相的深浅变化。空值/无记录用浅灰（如#ebedf0）。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eMoods使用冷暖双色梯度（蓝色→黄色→红色）表示负面→中性→正面情绪。</w:t>
      </w:r>
    </w:p>
    <w:p>
      <w:r>
        <w:rPr>
          <w:rFonts w:ascii="微软雅黑" w:hAnsi="微软雅黑" w:eastAsia="微软雅黑"/>
          <w:b w:val="0"/>
          <w:sz w:val="21"/>
        </w:rPr>
        <w:t>这是空间效率最高、信息密度最大的年度概览方式。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3.3.2 Year in Pixels艺术画风格</w:t>
      </w:r>
    </w:p>
    <w:p>
      <w:r>
        <w:rPr>
          <w:rFonts w:ascii="微软雅黑" w:hAnsi="微软雅黑" w:eastAsia="微软雅黑"/>
          <w:b w:val="0"/>
          <w:sz w:val="21"/>
        </w:rPr>
        <w:t>代表：Daylio、Moodistory、Pixels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365格方阵（通常是13列x28行或类似布局），每格代表一天。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颜色按心情等级编码，形成一幅全年情绪"像素画"。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视觉冲击力极强，用户常分享为年度总结图。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Daylio的Year in Pixels是此类设计的标杆，被大量模仿。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3.3.3 日历网格+颜色编码</w:t>
      </w:r>
    </w:p>
    <w:p>
      <w:r>
        <w:rPr>
          <w:rFonts w:ascii="微软雅黑" w:hAnsi="微软雅黑" w:eastAsia="微软雅黑"/>
          <w:b w:val="0"/>
          <w:sz w:val="21"/>
        </w:rPr>
        <w:t>代表：EMMO、Apple Health、团纸日记（记忆热力图）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标准月历视图中，每个日期格子用颜色或表情标记当日心情。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可以按月翻阅，也可以年度概览。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EMMO在日历格子里直接显示表情图标，通过表情密度和颜色差异形成视觉热力效果。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3.3.4 Stats色带+日历组合</w:t>
      </w:r>
    </w:p>
    <w:p>
      <w:r>
        <w:rPr>
          <w:rFonts w:ascii="微软雅黑" w:hAnsi="微软雅黑" w:eastAsia="微软雅黑"/>
          <w:b w:val="0"/>
          <w:sz w:val="21"/>
        </w:rPr>
        <w:t>代表：Bearable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上方是统计色带（展示各维度情绪的颜色分布），下方是日历视图。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多维度信息同时呈现，适合医学/健康管理场景。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3.3.5 热力图颜色梯度设计原则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分级数量：4~5级最常见（含空值灰色）。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色相选择：单色相渐变（如蓝色深浅）或冷暖双色渐变（蓝→黄→红）。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色盲友好：提供蓝色或橙色系替代绿色系。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空值处理：最浅灰色，与有数据单元格形成明显区分但不过于突兀。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3.4 用户记录心情的交互方式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3.4.1 写日记时选心情（绑定模式）</w:t>
      </w:r>
    </w:p>
    <w:p>
      <w:r>
        <w:rPr>
          <w:rFonts w:ascii="微软雅黑" w:hAnsi="微软雅黑" w:eastAsia="微软雅黑"/>
          <w:b w:val="0"/>
          <w:sz w:val="21"/>
        </w:rPr>
        <w:t>代表：Journey、EMMO、格志日记、心岛日记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用户撰写日记时，顺带点选/选择当前心情emoji。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心情与日记内容绑定，作为日记的附属标签。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优点：记录流程自然，不需要额外打开专门的心情记录入口。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缺点：如果不写日记就无法记录心情，对于只想快速记心情的用户不够方便。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3.4.2 独立记录（解耦模式）</w:t>
      </w:r>
    </w:p>
    <w:p>
      <w:r>
        <w:rPr>
          <w:rFonts w:ascii="微软雅黑" w:hAnsi="微软雅黑" w:eastAsia="微软雅黑"/>
          <w:b w:val="0"/>
          <w:sz w:val="21"/>
        </w:rPr>
        <w:t>代表：Apple Health、Daylio、eMoods、Pixels、Mooda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心情可以脱离日记单独记录。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Apple Health通过滑块独立记录，无需撰写任何文字。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Daylio允许只选心情和活动标签，不写文字。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优点：记录 friction 最低，适合每日多次快速记录。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缺点：心情记录失去了文字上下文，回顾时难以理解"为什么当时心情不好"。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3.4.3 滑动选择</w:t>
      </w:r>
    </w:p>
    <w:p>
      <w:r>
        <w:rPr>
          <w:rFonts w:ascii="微软雅黑" w:hAnsi="微软雅黑" w:eastAsia="微软雅黑"/>
          <w:b w:val="0"/>
          <w:sz w:val="21"/>
        </w:rPr>
        <w:t>代表：Apple Health（滑块）、"简心"App（滑动记录）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在表情/颜色轴上滑动选择当前感受。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操作流畅，但需要精确控制。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3.4.4 AI自动分析</w:t>
      </w:r>
    </w:p>
    <w:p>
      <w:r>
        <w:rPr>
          <w:rFonts w:ascii="微软雅黑" w:hAnsi="微软雅黑" w:eastAsia="微软雅黑"/>
          <w:b w:val="0"/>
          <w:sz w:val="21"/>
        </w:rPr>
        <w:t>代表：EMMO、心岛日记、树洞日记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EMMO：结合AI技术提供情绪分析和数据可视化，生成情绪变化报告。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心岛日记：智能分析内心成长轨迹，AI陪伴互动。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树洞日记：智能分析内心成长轨迹。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优点：用户无需手动评分，AI从日记文字中提取情绪。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缺点：准确率依赖AI能力，可能误判情绪。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3.4.5 容器/封装模式</w:t>
      </w:r>
    </w:p>
    <w:p>
      <w:r>
        <w:rPr>
          <w:rFonts w:ascii="微软雅黑" w:hAnsi="微软雅黑" w:eastAsia="微软雅黑"/>
          <w:b w:val="0"/>
          <w:sz w:val="21"/>
        </w:rPr>
        <w:t>代表：心岛日记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用有趣可爱的容器封装心情。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情绪能力图谱测试，可通过训练和铭语提升。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3.5 分析深度对比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深度层级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特征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代表产品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L1 简单统计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情绪出现频次、记录天数、占比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Mooda、Pixels、多数基础日记App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L2 趋势分析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月度波动曲线、分布比例、平均值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团纸日记、Moodshapes、Journey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L3 关联分析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活动-心情关联、多变量相关性、因素排名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Daylio、Bearable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L4 模式识别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周期性规律识别、高潮低谷标注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Moodistory、eMoods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L5 AI洞察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情绪变化报告、成长轨迹、智能解语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EMMO、心岛日记、树洞日记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L6 医学级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临床波动预警、症状追踪、医疗导出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eMoods、Bearable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b/>
          <w:sz w:val="24"/>
        </w:rPr>
        <w:t>3.5.1 Daylio的关联分析示例</w:t>
      </w:r>
    </w:p>
    <w:p>
      <w:r>
        <w:rPr>
          <w:rFonts w:ascii="微软雅黑" w:hAnsi="微软雅黑" w:eastAsia="微软雅黑"/>
          <w:b w:val="0"/>
          <w:sz w:val="21"/>
        </w:rPr>
        <w:t>Daylio的核心特色是活动-心情关联分析：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用户记录心情时同时标记参与了哪些活动（如运动、阅读、社交、工作等）。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App自动计算"做运动时心情平均几分"、"社交后情绪变化趋势"。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这种关联分析对用户的自我觉察价值极高，是Daylio付费转化的核心卖点。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3.5.2 Bearable的多变量相关性</w:t>
      </w:r>
    </w:p>
    <w:p>
      <w:r>
        <w:rPr>
          <w:rFonts w:ascii="微软雅黑" w:hAnsi="微软雅黑" w:eastAsia="微软雅黑"/>
          <w:b w:val="0"/>
          <w:sz w:val="21"/>
        </w:rPr>
        <w:t>Bearable同时追踪症状、心情、习惯、药物、睡眠等多个维度。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自动计算各因素之间的相关性（如"睡眠不足时焦虑评分上升0.8分"）。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因素排名：列出对情绪影响最大的前5个因素。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这种深度分析适合有健康管理需求的用户。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3.5.3 eMoods的医学级波动预警</w:t>
      </w:r>
    </w:p>
    <w:p>
      <w:r>
        <w:rPr>
          <w:rFonts w:ascii="微软雅黑" w:hAnsi="微软雅黑" w:eastAsia="微软雅黑"/>
          <w:b w:val="0"/>
          <w:sz w:val="21"/>
        </w:rPr>
        <w:t>eMoods专为双相情感障碍设计：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追踪情绪、睡眠、焦虑、易怒性等多个临床维度。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识别情绪波动模式，提供临床级波动预警。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支持CSV/PDF导出，可直接交给医生。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3.6 时间维度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时间粒度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展示方式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代表App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即时（多次/天）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时间轴列表、色块流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Mooda、Apple Health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日历网格、日记条目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EMMO、Daylio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周视图、7天折线图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Apple Health、Journey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月历视图、30天趋势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EMMO、Journey、团纸日记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Year in Pixels、GitHub网格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Daylio、Pixels、Moodistory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最佳实践组合：年度概览用热力图（GitHub网格或Year in Pixels）→ 点击某月/某天进入月历视图 → 点击某天查看当日详情和趋势折线图。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3.7 与日记内容的关联模式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绑定模式（心情是日记的一部分）</w:t>
      </w:r>
    </w:p>
    <w:p>
      <w:r>
        <w:rPr>
          <w:rFonts w:ascii="微软雅黑" w:hAnsi="微软雅黑" w:eastAsia="微软雅黑"/>
          <w:b w:val="0"/>
          <w:sz w:val="21"/>
        </w:rPr>
        <w:t>代表：Journey、EMMO、格志日记、心岛日记、树洞日记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心情和日记内容封装在同一记录中。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回顾时可以看到"那天写了什么+那天心情如何"。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适合以日记为核心的App。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解耦模式（心情和日记独立）</w:t>
      </w:r>
    </w:p>
    <w:p>
      <w:r>
        <w:rPr>
          <w:rFonts w:ascii="微软雅黑" w:hAnsi="微软雅黑" w:eastAsia="微软雅黑"/>
          <w:b w:val="0"/>
          <w:sz w:val="21"/>
        </w:rPr>
        <w:t>代表：Apple Health、Daylio、eMoods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心情记录和文字日记是两个独立的数据流。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可以只记心情不写文字，也可以写了文字但不标记心情。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适合以情绪追踪为核心的App。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混合模式</w:t>
      </w:r>
    </w:p>
    <w:p>
      <w:r>
        <w:rPr>
          <w:rFonts w:ascii="微软雅黑" w:hAnsi="微软雅黑" w:eastAsia="微软雅黑"/>
          <w:b w:val="0"/>
          <w:sz w:val="21"/>
        </w:rPr>
        <w:t>代表：Daylio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心情记录是核心，但可以选择附加文字（微日记）。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文字是可选的，心情是必填的。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这种设计让Daylio既是一个心情追踪器，又是一个极简日记本。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四、各App详细调研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 Day One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心情记录：不支持原生心情评分，需通过"Mood Tracker"模板实现。模板包含情绪标签列表（happy、sad、anxious等）和引导性反思问题。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数据模型：标签制，无数值评分，用户可自定义情绪标签。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可视化：无心情趋势图或热力图。通过标签检索和日历视图回顾。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交互：基于模板的独立记录，可设置提醒通知。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分析深度：简单统计+反思引导，无自动趋势分析，无AI洞察。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导出：PDF、Markdown、JSON。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4.2 Journey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心情记录：原生内置，写日记时直接附加心情。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数据模型：约5级情绪量表，通过emoji选择。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可视化：30天心情变化视图（Stories中），推测为折线图或时间轴。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热力图：未明确支持。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交互：写伴随记录，非独立记录。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分析深度：简单趋势观察，无AI洞察。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导出：共享网页链接、跨平台同步。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4.3 Apple Health（State of Mind）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心情记录：iOS 17新增，独立于Apple Journal。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数据模型：连续滑块（-1.0~1.0效价值），预设情绪形容词标签，影响因素标签（健康、家人、工作等）。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可视化：折线/面积图（日/周/月/年），日历颜色标记。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热力图：日历视图中以颜色点标记有记录的日子。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交互：独立记录，多入口（Health App、通知、Apple Watch），可记录"即时情绪"或"每日心情"。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分析深度：趋势分析+关联分析（情绪与影响因素），无AI洞察。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数据模型参考（HKStateOfMind API）：date、kind（.momentaryEmotion/.dailyMood）、valence（Double -1.0~1.0）、labels（情绪标签数组）、associations（关联因素数组）。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4.4 EMMO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心情记录：核心功能，整款应用以情绪记录为主线。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数据模型：Q版圆脸表情符号，颜色区分，支持DIY自制表情，无明确数值评分。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可视化：情绪日历看板（日历视图贴多彩表情）。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热力图：日历方格中显示表情图标，通过表情密度和颜色差异形成热力效果。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交互：点击加号→选择情绪→填写日记→发布。记录后有表情贴纸移动到日历的动画。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分析深度：AI情绪分析和数据可视化，生成情绪变化报告。"树洞星球"以银河系具象化展示记录内容。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时间维度：默认当月日历，支持切换月份、年份。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与日记关联：绑定，必须先选心情再写日记。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4.5 心岛日记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心情记录：核心功能，定位"情绪互助社区"。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数据模型：用有趣可爱的容器封装心情，情绪能力图谱测试（五维能力）。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可视化：心事变成专属月历，配合个性专属的心情解语。另有心情统计图表。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热力图：月历形式展示，心情容器在月历中呈现。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交互：记录每日心情→用容器封装→可选择社交互动分类。AI陪伴获得暖心回应。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分析深度：情绪五维能力评估、智能分析内心成长轨迹、AI陪伴互动、社区情绪支持。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时间维度：月度为主。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与日记关联：绑定，心情和日记封装在同一容器中。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4.6 Daylio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心情记录：核心功能，微日记+心情追踪。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数据模型：5级评分+emoji图标（从非常开心到非常不开心）。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可视化：Year in Pixels（365格像素画）、关联统计图表。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热力图：Year in Pixels艺术画风格，365格方阵，每格颜色按心情等级编码。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交互：独立记录，心情必填，文字可选。同时标记活动标签（运动、阅读、社交等）。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分析深度：L3关联分析——活动-心情关联计算（"做运动时心情平均几分"）。这是Daylio的核心付费卖点。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导出：CSV/PDF。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4.7 Mooda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心情记录：核心功能，极简心情日记。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数据模型：纯emoji表情+颜色，无数值评分。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可视化：纵向色块时间流（纯色卡片按时间纵向排列）。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热力图：纵向色块流，通过颜色密度感受情绪波动。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交互：极简，快速选择表情即可记录。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分析深度：L1简单统计（天数占比）。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特色：艺术感强，个人审美偏好优先。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4.8 eMoods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心情记录：医学级，专为双相情感障碍设计。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数据模型：临床标准多维度量表，追踪情绪、睡眠、焦虑、易怒性等。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可视化：多线趋势图（同时追踪多个维度）。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热力图：日历网格+冷暖梯度（蓝色→黄色→红色表示负面→中性→正面）。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交互：独立记录，医学级精度。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分析深度：L4模式识别+L6医学级——临床波动预警、症状追踪。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导出：CSV/PDF，可直接交给医生。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4.9 Pixels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心情记录：极简心情追踪。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数据模型：极简评分+颜色。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可视化：极简像素年图。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热力图：GitHub-style周网格（7列x52行）。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交互：极简，快速记录。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分析深度：L1简单统计。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特色：设计极简，记录 friction 最低。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4.10 Bearable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心情记录：症状+心情+习惯综合追踪。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数据模型：多维度量表。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可视化：多维度相关性与因素排名图表。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热力图：Stats色带+日历组合。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交互：多维度同时记录。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分析深度：L3关联分析——多变量相关性计算、因素排名（"睡眠不足时焦虑评分上升0.8分"）。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导出：CSV/PDF。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4.11 其他App简述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一本日记：不支持心情记录，纯粹文字日记。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格志日记：支持心情贴纸（Emoji），但无趋势图或热力图。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树洞日记：支持可爱表情记录心情，有统计图表和智能成长轨迹分析。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每日记：不支持心情记录，综合记录工具。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Penzu：不支持心情记录，私密在线日记。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Momento：不支持心情记录，自动抓取社交网络。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Moodnotes：CBT认知行为疗法情绪追踪，结构化情绪滑动，无典型热力图。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Tangerine：习惯+心情联动，习惯连续链+日历热力图。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Moodistory：高潮低谷标注+模式识别，Year in Pixels热力图。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五、通用设计模式与技术方案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5.1 热力图设计模式详解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5.1.1 GitHub Contributions Calendar标准</w:t>
      </w:r>
    </w:p>
    <w:p>
      <w:r>
        <w:rPr>
          <w:rFonts w:ascii="微软雅黑" w:hAnsi="微软雅黑" w:eastAsia="微软雅黑"/>
          <w:b w:val="0"/>
          <w:sz w:val="21"/>
        </w:rPr>
        <w:t>GitHub的贡献日历是热力图设计的鼻祖，其设计参数已成为行业标准：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布局：7列（周一至周日）x 52~53行（全年周数）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单元格：10~14px正方形，间距2~3px，圆角2px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颜色梯度（5级，以绿色为例）：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空值/无记录：#ebedf0（浅灰）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最低：#9be9a8（浅绿）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较低：#40c463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中等：#30a14e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最高：#216e39（深绿）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色盲友好主题：蓝色系或橙色系替代绿色系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5.1.2 Year in Pixels设计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布局：365格方阵（通常是13列x28行或类似）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每格代表一天，颜色按心情等级编码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视觉冲击力极强，适合年度总结分享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Daylio的设计是此类标杆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5.1.3 情绪配色建议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单色相渐变：使用品牌主色的5个连续色调（Material Design 3的Tonal Palette提供13个色调，从中选取5个）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冷暖双色渐变：蓝色（负面）→黄色（中性）→红色（正面）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空值：surfaceVariant或outlineVariant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深色模式：降低饱和度，避免刺眼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5.2 心理学量表标准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5.2.1 PANAS（正性负性情绪量表）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Watson等人1988年提出，20个情绪形容词（10正性+10负性）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评分：1（完全没有）~5（极其）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分别计算PA（正性情绪分）和NA（负性情绪分），两者独立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5.2.2 Likert量表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Rensis Likert于1932年改进提出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常见5级或7级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移动端推荐单题5级量表（操作负担最小）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5.2.3 Russell情感环形模型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效价（Valence）x 唤醒度（Arousal）二维坐标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能区分"兴奋"和"平静"两种积极状态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在心理健康类App中越来越受欢迎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5.3 Android实现方案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5.3.1 自定义View绘制日历网格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核心API：Canvas.drawRect()或Canvas.drawRoundRect()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布局计算：7列xN行网格，单元格宽度=View宽度/7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性能优化：onDraw()中批量绘制，避免为每个单元格创建独立View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点击处理：onTouchEvent()中计算触摸坐标对应的行列索引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5.3.2 第三方库评估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MPAndroidChart：不支持原生Heatmap/Calendar类型。日历热力图场景下不推荐。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推荐方案：自定义View（最灵活最轻量）或Jetpack Compose（LazyVerticalGrid+Modifier.background()）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开源Calendar Heatmap库：GitHub上有多个Android移植版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5.3.3 Material Design 3颜色系统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Tonal Palette：从单一种子色生成13个色调（0~100），可选取5个连续色调作为热力图梯度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语义颜色：primaryContainer、onPrimaryContainer、surfaceVariant等自动适配深色模式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动态颜色（Dynamic Color）：Android 12+支持从壁纸提取颜色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5.4 iOS参考（Apple Health State of Mind）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记录方式：连续滑块+预设形容词标签+影响因素标签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可视化：折线/面积图+日历颜色标记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数据模型：HKStateOfMind（date、kind、valence、labels、associations）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区分"即时情绪"与"每日心情"两种kind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六、对LifeTrack的启示与建议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6.1 LifeTrack刚删除五维趋势后的重新思考</w:t>
      </w:r>
    </w:p>
    <w:p>
      <w:r>
        <w:rPr>
          <w:rFonts w:ascii="微软雅黑" w:hAnsi="微软雅黑" w:eastAsia="微软雅黑"/>
          <w:b w:val="0"/>
          <w:sz w:val="21"/>
        </w:rPr>
        <w:t>LifeTrack刚删除了"五维趋势量化指标"（心情/精力/社交/工作压力/健康，1-10级），但用户对"心情趋势"和"心情热力图"仍有需求。调研结果表明：</w:t>
      </w:r>
    </w:p>
    <w:p>
      <w:r>
        <w:rPr>
          <w:rFonts w:ascii="微软雅黑" w:hAnsi="微软雅黑" w:eastAsia="微软雅黑"/>
          <w:b w:val="0"/>
          <w:sz w:val="21"/>
        </w:rPr>
        <w:t>1. 五维模型过于复杂：同时追踪5个维度让用户负担过重。调研中即使是专业工具（eMoods、Bearable）也会谨慎控制维度数量。</w:t>
      </w:r>
    </w:p>
    <w:p>
      <w:r>
        <w:rPr>
          <w:rFonts w:ascii="微软雅黑" w:hAnsi="微软雅黑" w:eastAsia="微软雅黑"/>
          <w:b w:val="0"/>
          <w:sz w:val="21"/>
        </w:rPr>
        <w:t>2. 1-10级评分过细：日常场景下1-5级Likert量表足够。Apple Health用-1.0~1.0连续值是因为有滑块UI支撑，且背后有医学研究支撑。</w:t>
      </w:r>
    </w:p>
    <w:p>
      <w:r>
        <w:rPr>
          <w:rFonts w:ascii="微软雅黑" w:hAnsi="微软雅黑" w:eastAsia="微软雅黑"/>
          <w:b w:val="0"/>
          <w:sz w:val="21"/>
        </w:rPr>
        <w:t>3. 趋势图和热力图是两种互补的视图：趋势图看波动，热力图看分布规律。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6.2 建议方案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建议一：简化为一维"今日心情"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只追踪"心情"一个维度（删除精力/社交/工作压力/健康）。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评分改为1-5级（对应5个emoji：😄🙂😐🙁😢）。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每次写日记时让用户选心情（绑定模式），不需要单独记录入口。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建议二：年度心情热力图（GitHub-style）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在DiaryFragment或ProfileFragment新增一个"心情概览"卡片。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7列x52行周网格，每格颜色按当日心情等级编码。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5级颜色梯度（Material Design 3 Tonal Palette）。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点击某天格子，弹出当日日记详情。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建议三：月度心情趋势图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点击热力图中的某个月，进入月视图。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月视图上半部分为日历网格（带心情颜色），下半部分为折线图展示当月心情波动。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折线图用MPAndroidChart的LineChart实现（MPAndroidChart支持LineChart）。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建议四：AI辅助情绪标签（可选）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保留AI自动从日记文字中提取情绪的能力（如果已有），作为用户手动选择的辅助。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如果用户忘记选心情，AI自动补充；如果AI判断与用户选择不一致，提示用户确认。</w:t>
      </w:r>
    </w:p>
    <w:p>
      <w:pPr>
        <w:pStyle w:val="Heading3"/>
      </w:pPr>
      <w:r>
        <w:rPr>
          <w:rFonts w:ascii="微软雅黑" w:hAnsi="微软雅黑" w:eastAsia="微软雅黑"/>
          <w:b/>
          <w:sz w:val="24"/>
        </w:rPr>
        <w:t>建议五：统计洞察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本月情绪分布饼图（开心x天、平静x天、难过x天）。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连续记录天数streak。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情绪平均值（与上月对比箭头↑↓）。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6.3 实现优先级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优先级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工作量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价值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日记写作时选心情（1-5级+emoji）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diary表新增mood字段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年度心情热力图（GitHub-style）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月度趋势折线图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情绪分布统计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AI辅助情绪标签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低（已有洞察标签体系）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8"/>
        </w:rPr>
        <w:t>6.4 数据模型设计建议</w:t>
      </w:r>
    </w:p>
    <w:p>
      <w:r>
        <w:rPr>
          <w:rFonts w:ascii="Consolas" w:hAnsi="Consolas" w:eastAsia="Consolas"/>
          <w:b w:val="0"/>
          <w:color w:val="333333"/>
          <w:sz w:val="18"/>
        </w:rPr>
        <w:t>diary表新增字段：</w:t>
        <w:br/>
        <w:t>- mood_score: INTEGER (1-5, 0=未记录)</w:t>
        <w:br/>
        <w:t>- mood_emoji: TEXT (emoji字符串，如"😄")</w:t>
        <w:br/>
        <w:br/>
        <w:t>mood_summary表（新建，用于快速查询统计）：</w:t>
        <w:br/>
        <w:t>- date: TEXT PRIMARY KEY</w:t>
        <w:br/>
        <w:t>- mood_score: INTEGER</w:t>
        <w:br/>
        <w:t>- entry_count: INTEGER (当日日记条数)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6.5 与现有功能的融合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心情数据可以融入InsightFragment的AI问答上下文（"根据我的心情趋势分析..."）。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心情数据可以作为TrackFragment周期总结的补充维度（"本月你的平均心情是3.2分，比上月下降了0.5分"）。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心情数据不影响现有的结构化洞察标签体系（关键人物/项目/事件/情绪/决策），两者并行。</w:t>
      </w:r>
    </w:p>
    <w:p>
      <w:r>
        <w:rPr>
          <w:rFonts w:ascii="微软雅黑" w:hAnsi="微软雅黑" w:eastAsia="微软雅黑"/>
          <w:b w:val="0"/>
          <w:sz w:val="21"/>
        </w:rPr>
        <w:t>---</w:t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七、附录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7.1 调研信息来源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各App官方文档、App Store页面、应用宝页面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少数派、知乎、即刻、豆瓣等中文社区评测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Reddit r/MoodTracking、r/Daylio等英文社区讨论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心理学研究文献（PANAS量表、Likert量表、Russell情感环形模型）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Apple HealthKit官方文档（HKStateOfMind API）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Material Design 3官方文档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7.2 关键术语表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Likert量表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心理学常用评分量表，通常为5级或7级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PANAS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正性负性情绪量表，20个情绪形容词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Russell情感环形模型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效价x唤醒度二维情绪坐标系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Year in Pixels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365格方阵，每格颜色代表当日心情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GitHub-style热力图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7列x52行周网格，颜色深浅代表强度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Valence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效价，情绪的正负倾向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Arousal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唤醒度，情绪的高/低激活程度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CBT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认知行为疗法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HKStateOfMind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Apple HealthKit的情绪记录API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